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梅某 Agent应用开发面试口语稿</w:t>
      </w:r>
    </w:p>
    <w:p>
      <w:r>
        <w:t>这份材料供你准备面试时参考，回答可以结合实际经历和个人表达习惯调整。</w:t>
      </w:r>
    </w:p>
    <w:p>
      <w:pPr>
        <w:pStyle w:val="Heading1"/>
      </w:pPr>
      <w:r>
        <w:t>BOSS 打招呼</w:t>
      </w:r>
    </w:p>
    <w:p>
      <w:pPr>
        <w:keepNext/>
      </w:pPr>
      <w:r>
        <w:t>您好，我叫梅某，有Java开发和大模型应用经验，做过OCP运维知识库、领域模型微调、工单诊断及自然语言数据编排。主要负责检索、工作流与业务系统衔接。看了下贵司岗位要求，和我自身比较贴合，希望有机会可以进一步交流。</w:t>
      </w:r>
    </w:p>
    <w:p>
      <w:pPr>
        <w:pStyle w:val="修改提示"/>
      </w:pPr>
      <w:r>
        <w:rPr>
          <w:b/>
        </w:rPr>
        <w:t>修改提示：</w:t>
      </w:r>
      <w:r>
        <w:t>姓名来自简历文件名，原正文缺姓名，请本人核对；在职和到岗状态也需统一。</w:t>
      </w:r>
    </w:p>
    <w:p>
      <w:pPr>
        <w:pStyle w:val="Heading1"/>
      </w:pPr>
      <w:r>
        <w:t>自我介绍 1 分钟版</w:t>
      </w:r>
    </w:p>
    <w:p>
      <w:pPr>
        <w:keepNext/>
      </w:pPr>
      <w:r>
        <w:t>面试官您好，我叫梅某，计算机科学与技术专业，之前做Java应用开发，后来在数字马力做大模型相关研发。我的项目主要围绕运维和数据平台展开，包括OCP知识库、运维模型微调、工单诊断Agent，以及自然语言生成数据编排。工单项目里，我负责把L1首答、L3诊断和工程师复核接成流程，根据客户上传的材料形成意见，再结合回执判断处理结果。最近的数据编排项目，则让模型生成JSON，经校验、试跑和审批后交给原有引擎执行。接下来希望继续做Agent应用，重点参与这类需要模型与业务系统配合的工作。</w:t>
      </w:r>
    </w:p>
    <w:p>
      <w:pPr>
        <w:pStyle w:val="修改提示"/>
      </w:pPr>
      <w:r>
        <w:rPr>
          <w:b/>
        </w:rPr>
        <w:t>修改提示：</w:t>
      </w:r>
      <w:r>
        <w:t>四个项目只作概览，优先讲工单或编排中最熟悉的一个；按实际任职及试读时长调整。</w:t>
      </w:r>
    </w:p>
    <w:p>
      <w:pPr>
        <w:pStyle w:val="Heading1"/>
      </w:pPr>
      <w:r>
        <w:t>自我介绍 2 分钟版</w:t>
      </w:r>
    </w:p>
    <w:p>
      <w:r>
        <w:t>面试官您好，我叫梅某，计算机科学与技术专业，早期做Java应用开发，后来在数字马力做大模型应用。项目主要围绕OceanBase运维和数据接口平台，包括知识库、领域微调、工单诊断以及数据编排。</w:t>
      </w:r>
    </w:p>
    <w:p>
      <w:r>
        <w:t>工单诊断是一个比较有代表性的项目。私有化客户的问题由L1受理，复杂情况再交给L3，但内部人员不能直接操作客户系统，只能看材料、给建议，再看客户回执。我用LangGraph组织两级工作流，解析日志和OCP报告，结合规则及模型形成诊断意见。高风险意见需要工程师复核，审核与意见版本绑定，客户执行后的回执才用于判断是否结案。我还做了状态分层、上下文管理和任务可靠性相关工作。</w:t>
      </w:r>
    </w:p>
    <w:p>
      <w:pPr>
        <w:keepNext/>
      </w:pPr>
      <w:r>
        <w:t>最近的数据编排项目，是把原来手写JSON的过程变成自然语言生成。我负责DSL定义和校验，先查真实接口信息，再生成编排，经过试跑和审批提交已有DAG引擎，失败时有限重试或交给人工。此前我也做过运维RAG和LoRA、DPO领域微调，为知识问答和工单Agent提供基础能力。接下来我希望继续做Agent应用，把模型能力接到具体业务里，也持续关注执行效果和运行稳定性。</w:t>
      </w:r>
    </w:p>
    <w:p>
      <w:pPr>
        <w:pStyle w:val="修改提示"/>
      </w:pPr>
      <w:r>
        <w:rPr>
          <w:b/>
        </w:rPr>
        <w:t>修改提示：</w:t>
      </w:r>
      <w:r>
        <w:t>运维模型的微调已写为完成，编排项目中的LoRA/DPO仍是规划，二者不要混用；这版不使用尚未确认的到岗承诺。</w:t>
      </w:r>
    </w:p>
    <w:p>
      <w:pPr>
        <w:pStyle w:val="Heading1"/>
      </w:pPr>
      <w:r>
        <w:t>面试常见问答</w:t>
      </w:r>
    </w:p>
    <w:p>
      <w:pPr>
        <w:pStyle w:val="Heading2"/>
      </w:pPr>
      <w:r>
        <w:t>1 相比其他候选人 你的优势是什么</w:t>
      </w:r>
    </w:p>
    <w:p>
      <w:pPr>
        <w:keepNext/>
      </w:pPr>
      <w:r>
        <w:t>我比较有优势的是，遇到问题愿意把它弄清楚，再一步一步推进。接到一个功能，我会先确认要解决什么问题，再把开发、测试和后续使用一起考虑。遇到不熟悉的部分，我会查资料、做小验证，卡住了也会及时和同事沟通。我希望交出去的功能是别人能接着用、出了问题也能查清楚的。</w:t>
      </w:r>
    </w:p>
    <w:p>
      <w:pPr>
        <w:pStyle w:val="修改提示"/>
      </w:pPr>
      <w:r>
        <w:rPr>
          <w:b/>
        </w:rPr>
        <w:t>修改提示：</w:t>
      </w:r>
      <w:r>
        <w:t>这是工作方法的通用参考表达。被追问具体例子时，讲自己参与过的一个功能，说明个人负责的部分。</w:t>
      </w:r>
    </w:p>
    <w:p>
      <w:pPr>
        <w:pStyle w:val="Heading2"/>
      </w:pPr>
      <w:r>
        <w:t>2 你平时怎么学习技术</w:t>
      </w:r>
    </w:p>
    <w:p>
      <w:pPr>
        <w:keepNext/>
      </w:pPr>
      <w:r>
        <w:t>我一般会带着问题学。先看官方文档，把最小的例子跑起来，再换成自己的输入，看看结果有什么变化。如果跑不通，就结合报错和日志定位，不会只把示例复制过去。学完以后，我会试着用自己的话讲清楚它解决什么问题、什么情况下适合用，再决定要不要放进项目。</w:t>
      </w:r>
    </w:p>
    <w:p>
      <w:pPr>
        <w:pStyle w:val="修改提示"/>
      </w:pPr>
      <w:r>
        <w:rPr>
          <w:b/>
        </w:rPr>
        <w:t>修改提示：</w:t>
      </w:r>
      <w:r>
        <w:t>重点讲清楚查资料、动手验证、理解结果的过程，不需要报一串课程、书名或框架名称。</w:t>
      </w:r>
    </w:p>
    <w:p>
      <w:pPr>
        <w:pStyle w:val="Heading2"/>
      </w:pPr>
      <w:r>
        <w:t>3 新项目和接手老项目 你会怎么开展工作</w:t>
      </w:r>
    </w:p>
    <w:p>
      <w:pPr>
        <w:keepNext/>
      </w:pPr>
      <w:r>
        <w:t>新项目我会先问清楚给谁用、要解决什么问题，再拿一个具体场景把流程走一遍，先做出能跑通的核心功能。接手老项目，我会先把服务跑起来，沿着一个请求看代码和数据怎么走，也会了解已有的问题。准备改动前先确认影响范围，从一个小功能开始，做好测试，再逐步扩大。</w:t>
      </w:r>
    </w:p>
    <w:p>
      <w:pPr>
        <w:pStyle w:val="修改提示"/>
      </w:pPr>
      <w:r>
        <w:rPr>
          <w:b/>
        </w:rPr>
        <w:t>修改提示：</w:t>
      </w:r>
      <w:r>
        <w:t>新项目突出理解需求，老项目突出熟悉已有实现。回答到具体做法即可，不必扩展成完整研发流程。</w:t>
      </w:r>
    </w:p>
    <w:p>
      <w:pPr>
        <w:pStyle w:val="Heading2"/>
      </w:pPr>
      <w:r>
        <w:t>4 你的性格 优势和短板是什么</w:t>
      </w:r>
    </w:p>
    <w:p>
      <w:pPr>
        <w:keepNext/>
      </w:pPr>
      <w:r>
        <w:t>我做事比较认真，也比较愿意听别人的意见。工作中我比较擅长把一个大问题拆成几个小问题，按轻重缓急推进，遇到不确定的地方会主动沟通。短板是讲技术细节时有时会说得比较多，重点不够突出。这方面我会提醒自己先说结论，再讲最关键的原因，其他细节等对方需要时再展开。</w:t>
      </w:r>
    </w:p>
    <w:p>
      <w:pPr>
        <w:pStyle w:val="修改提示"/>
      </w:pPr>
      <w:r>
        <w:rPr>
          <w:b/>
        </w:rPr>
        <w:t>修改提示：</w:t>
      </w:r>
      <w:r>
        <w:t>这是一套完整的性格与短板参考话术。短板说一个就够，紧接着讲改进办法，不用把缺点包装成过度负责或追求完美。</w:t>
      </w:r>
    </w:p>
    <w:p>
      <w:pPr>
        <w:pStyle w:val="Heading2"/>
      </w:pPr>
      <w:r>
        <w:t>5 你未来三年有什么打算</w:t>
      </w:r>
    </w:p>
    <w:p>
      <w:pPr>
        <w:keepNext/>
      </w:pPr>
      <w:r>
        <w:t>未来三年我希望继续做Agent应用开发。近期熟悉公司的业务，能够把负责的功能做好。之后希望逐步承担更完整的模块，从需求讨论到上线后的改进都能跟进。技术变化很快，我会持续学习，但还是以能解决实际问题为主，不急着给自己定一个头衔。</w:t>
      </w:r>
    </w:p>
    <w:p>
      <w:pPr>
        <w:pStyle w:val="修改提示"/>
      </w:pPr>
      <w:r>
        <w:rPr>
          <w:b/>
        </w:rPr>
        <w:t>修改提示：</w:t>
      </w:r>
      <w:r>
        <w:t>讲清近期如何胜任工作、之后希望承担什么责任即可，不需要承诺几年成为专家或管理者。</w:t>
      </w:r>
    </w:p>
    <w:p>
      <w:pPr>
        <w:pStyle w:val="Heading2"/>
      </w:pPr>
      <w:r>
        <w:t>6 你为什么离职或考虑换工作</w:t>
      </w:r>
    </w:p>
    <w:p>
      <w:pPr>
        <w:keepNext/>
      </w:pPr>
      <w:r>
        <w:t>主要是公司经营方面的原因。受市场环境影响，公司资金比较紧张，后来缩减了部分业务，也进行了裁员，我所在的团队受到了影响，所以出来看新的机会。</w:t>
      </w:r>
    </w:p>
    <w:p>
      <w:pPr>
        <w:pStyle w:val="修改提示"/>
      </w:pPr>
      <w:r>
        <w:rPr>
          <w:b/>
        </w:rPr>
        <w:t>修改提示：</w:t>
      </w:r>
      <w:r>
        <w:t>平静、简洁地说明公司经营、业务缩减和团队受影响即可，不延伸评价原公司，也不追加其他求职理由。</w:t>
      </w:r>
    </w:p>
    <w:p>
      <w:pPr>
        <w:pStyle w:val="Heading2"/>
      </w:pPr>
      <w:r>
        <w:t>7 你怎么看加班和线上应急</w:t>
      </w:r>
    </w:p>
    <w:p>
      <w:pPr>
        <w:keepNext/>
      </w:pPr>
      <w:r>
        <w:t>项目到了关键节点，或者线上出现紧急问题，需要大家配合的时候，我愿意一起把问题处理好，也会及时同步自己这边的进展。平时我更希望把任务和风险提前说清楚，合理安排时间，减少反复返工。如果岗位有固定值班要求，我也希望提前了解频率和安排，方便做好准备。</w:t>
      </w:r>
    </w:p>
    <w:p>
      <w:pPr>
        <w:pStyle w:val="修改提示"/>
      </w:pPr>
      <w:r>
        <w:rPr>
          <w:b/>
        </w:rPr>
        <w:t>修改提示：</w:t>
      </w:r>
      <w:r>
        <w:t>表达愿意配合和重视效率即可。被问到长期值班或具体作息时，再把可接受的安排沟通清楚。</w:t>
      </w:r>
    </w:p>
    <w:p>
      <w:pPr>
        <w:pStyle w:val="Heading2"/>
      </w:pPr>
      <w:r>
        <w:t>8 你目前有其他 offer 吗 薪资大概多少</w:t>
      </w:r>
    </w:p>
    <w:p>
      <w:pPr>
        <w:keepNext/>
      </w:pPr>
      <w:r>
        <w:t>其他机会的进展，我可以在有明确结果后及时同步。目前谈选择，我更看重工作内容和团队是否合适，不会只比较一个薪资数字。薪资方面，我希望和岗位要求、承担的工作相匹配，也会一起看年终奖和福利。方便的话，我想先了解一下这个岗位的薪资范围，再具体沟通。</w:t>
      </w:r>
    </w:p>
    <w:p>
      <w:pPr>
        <w:pStyle w:val="修改提示"/>
      </w:pPr>
      <w:r>
        <w:rPr>
          <w:b/>
        </w:rPr>
        <w:t>修改提示：</w:t>
      </w:r>
      <w:r>
        <w:t>这段用于尚未展开具体进展和金额时的沟通。若对方直接追问是否已有offer，先明确回答实际状态；谈金额时区分税前月薪、发薪月数和奖金。</w:t>
      </w:r>
    </w:p>
    <w:p>
      <w:pPr>
        <w:pStyle w:val="Heading2"/>
      </w:pPr>
      <w:r>
        <w:t>9 如果录用 你什么时候能到岗</w:t>
      </w:r>
    </w:p>
    <w:p>
      <w:pPr>
        <w:keepNext/>
      </w:pPr>
      <w:r>
        <w:t>如果录用，我会尽快把现有安排处理好，积极配合公司的入职时间。具体哪天到岗，我会在确认录用后及时给您明确答复，确定下来就按约定到岗。如果公司有比较紧的时间要求，也可以提前告诉我，我会尽早协调。</w:t>
      </w:r>
    </w:p>
    <w:p>
      <w:pPr>
        <w:pStyle w:val="修改提示"/>
      </w:pPr>
      <w:r>
        <w:rPr>
          <w:b/>
        </w:rPr>
        <w:t>修改提示：</w:t>
      </w:r>
      <w:r>
        <w:t>先表达积极配合的态度，确定时间后再作承诺。对方需要明确日期时，给出能兑现的时间即可。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240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修改提示">
    <w:name w:val="修改提示"/>
    <w:basedOn w:val="Normal"/>
    <w:pPr>
      <w:spacing w:after="200" w:line="280" w:lineRule="exact"/>
    </w:pPr>
    <w:rPr>
      <w:rFonts w:ascii="Microsoft YaHei" w:hAnsi="Microsoft YaHei" w:eastAsia="Microsoft YaHei" w:cs="Microsoft YaHei"/>
      <w:b w:val="0"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梅某 Agent应用开发面试口语稿</dc:title>
  <dc:subject/>
  <dc:creator>匿名</dc:creator>
  <cp:keywords/>
  <dc:description/>
  <cp:lastModifiedBy>匿名</cp:lastModifiedBy>
  <cp:revision>1</cp:revision>
  <dcterms:created xsi:type="dcterms:W3CDTF">2013-12-23T23:15:00Z</dcterms:created>
  <dcterms:modified xsi:type="dcterms:W3CDTF">2013-12-23T23:15:00Z</dcterms:modified>
  <cp:category/>
</cp:coreProperties>
</file>